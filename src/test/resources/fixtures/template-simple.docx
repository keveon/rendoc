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姓名：{{name}}</w:t>
      </w:r>
    </w:p>
    <w:p>
      <w:r>
        <w:t>金额：{{amount}}</w:t>
      </w:r>
    </w:p>
    <w:p>
      <w:pPr>
        <w:pStyle w:val="Heading1"/>
      </w:pPr>
      <w:r>
        <w:t>文档内容</w:t>
      </w:r>
    </w:p>
    <w:p>
      <w:r>
        <w:t>这是一份由 {{name}} 提交的文档，金额为 {{amount}}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